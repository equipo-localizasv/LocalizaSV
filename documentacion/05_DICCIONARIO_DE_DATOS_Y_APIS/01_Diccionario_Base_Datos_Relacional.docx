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DICCIONARIO DE DATOS DE LA BASE DE DATOS RELACIONAL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Especificación de Tablas, Campos, Tipos, Claves e Índices • LocalizaSV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DAT-LOCSV-DB-DICT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INTRODUCCIÓN AL MODELO DE DATOS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esquema relacional de LocalizaSV gestiona las entidades operativas del sistema con integridad referencial, normalización en Tercera Forma Normal (3FN) y restricciones de seguridad.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1. Tabla: 'usuarios'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Almacena las credenciales y perfiles de ciudadanos, moderadores C4I, agentes de autoridad PNC y administradores.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SERIAL / 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PK, 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Identificador único incremental del usuario.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VARCHAR(150)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 completo y apellidos oficiales.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dui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UNIQUE, 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Documento Único de Identidad con formato 00000000-0.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email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VARCHAR(120)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UNIQUE, 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Correo electrónico para autenticación y notificaciones.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telefono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Teléfono de contacto (blindado contra extorsión).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password_hash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VARCHAR(255)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Contraseña hasheada mediante algoritmo Bcrypt.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rol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Rol del usuario: 'ciudadano', 'moderador', 'autoridad', 'administrador'.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placa_pnc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VARCHAR(30)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Número de placa oficial u ONI del agente policial.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delegacion_pnc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Delegación o puesto policial asignado.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patrulla_pnc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VARCHAR(50)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Código de la unidad móvil o radiopatrulla asignada.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en_servicio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BOOLEAN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TRUE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Estado de disponibilidad operativa del agente.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DECIMAL(10, 7)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Última latitud GPS reportada por la patrulla en vivo.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DECIMAL(10, 7)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Última longitud GPS reportada por la patrulla en vivo.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ultima_conexion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TIMESTAMP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NOW()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Sello de tiempo de la última telemetría recibida.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 Tabla: 'casos'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Contiene los expedientes de personas desaparecidas reportadas por familiares o autoridades.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SERIAL / 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PK, 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Identificador único del expediente de búsqueda.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usuario_id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FK -&gt; usuarios(id)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 del usuario familiar o agente que registró el caso.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nombre_desaparecido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 completo de la persona buscada.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edad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Edad en años cumplidos al momento de la desaparición.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genero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Género biológico ('Masculino', 'Femenino', 'Otro').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fecha_desaparicion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Fecha en que fue vista por última vez.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ubicacion_desaparicion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TEXT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Dirección y coordenadas del último avistamiento.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direccion_vivienda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TEXT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Dirección de residencia para traslado seguro y resguardo PNC.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parentesco_reportante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VARCHAR(60)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Parentesco con la víctima (protegido contra extorsión).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descripcion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TEXT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Rasgos físicos, señas particulares y vestimenta.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foto_url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VARCHAR(255)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Ruta de la fotografía oficial del expediente para cotejo.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estado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VARCHAR(30)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'Desaparecido'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Estado: 'Desaparecido', 'En Proceso de Rescate', 'Encontrado'.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created_at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TIMESTAMP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NOW()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Fecha y hora de creación del expediente.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3. Tabla: 'alertas'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Registra las pre-alertas de sensores de visión artificial y detecciones confirmadas.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SERIAL / 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PK, 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Identificador único de la alerta forense.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caso_id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FK -&gt; casos(id)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Caso de persona desaparecida vinculado a la detección.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nombre_desaparecido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 de la persona identificada.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foto_evidencia_url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VARCHAR(255)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Fotografía capturada por la cámara en el momento del avistamiento.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similitud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DECIMAL(5, 4)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Nivel de similitud biométrica IA (ej. 0.8800 = 88%).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ubicacion_texto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VARCHAR(150)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 de la cámara o punto de detección C4I.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ubicacion_lat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DECIMAL(10, 7)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Latitud geográfica exacta de la cámara.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ubicacion_lng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DECIMAL(10, 7)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NOT NULL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Longitud geográfica exacta de la cámara.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id_estado_alerta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1: pendiente, 2: confirmado, 3: falso positivo.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estado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VARCHAR(30)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'pendiente'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Nombre textual del estado de atención.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moderador_id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FK -&gt; usuarios(id)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 del moderador C4I que validó la alerta.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comentarios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TEXT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NULLABLE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Bitácora policial y notas de intervención del agente.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fecha_deteccion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TIMESTAMP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DEFAULT NOW()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Fecha y hora exacta de captura del fotograma.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DAT-LOCSV-DB-DICT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
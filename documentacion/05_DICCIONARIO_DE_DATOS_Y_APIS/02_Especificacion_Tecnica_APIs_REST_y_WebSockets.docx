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ESPECIFICACIÓN TÉCNICA DE APIS REST Y WEBSOCKETS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Contratos de Integración, Payloads, Códigos HTTP y Eventos C4I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API-LOCSV-REST-WS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ESTÁNDARES Y CONVENCIONES DE LA API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Formato:</w:t>
      </w:r>
      <w:r>
        <w:rPr>
          <w:rFonts w:ascii="Arial" w:hAnsi="Arial"/>
          <w:color w:val="1E293B"/>
          <w:sz w:val="20"/>
        </w:rPr>
        <w:t>Formato JSON (application/json) con codificación UTF-8.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Autenticación:</w:t>
      </w:r>
      <w:r>
        <w:rPr>
          <w:rFonts w:ascii="Arial" w:hAnsi="Arial"/>
          <w:color w:val="1E293B"/>
          <w:sz w:val="20"/>
        </w:rPr>
        <w:t>Cabecera 'Authorization: Bearer &lt;JWT_TOKEN&gt;' en todos los endpoints protegidos.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Códigos HTTP:</w:t>
      </w:r>
      <w:r>
        <w:rPr>
          <w:rFonts w:ascii="Arial" w:hAnsi="Arial"/>
          <w:color w:val="1E293B"/>
          <w:sz w:val="20"/>
        </w:rPr>
        <w:t>200 (OK), 201 (Created), 400 (Bad Request), 401 (Unauthorized), 403 (Forbidden), 404 (Not Found), 500 (Internal Server Error).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CATÁLOGO DE ENDPOINTS REST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Ruta / Endpoint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Roles Autorizados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/api/auth/login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Público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Autenticación con email/password, retorna token JWT.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/api/auth/register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Público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Registro de nuevo ciudadano con DUI y selfie.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/api/cases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Público / Todos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Listado de expedientes con búsqueda y filtros departamentales.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/api/cases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Ciudadano, Admin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Creación de nuevo expediente de persona desaparecida.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PUT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/api/cases/:id/estado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Autoridad, 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Actualización de estado policial ('Localizado', etc.).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/api/alertas/activas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Autoridad, Mod, Admin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Listado de alertas activas y georreferenciadas para el mapa.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/api/alertas/pendientes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Moderador, 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Cola de pre-alertas pendientes de confirmación humana.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PUT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/api/alertas/:id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Autoridad, Mod, Admin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Actualización de estado de alerta y registro de bitácora policial.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/api/patrullas/activas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Autoridad, 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Listado en tiempo real de patrullas policiales con GPS.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PUT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/api/patrullas/ubicacion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Autoridad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Transmisión de telemetría GPS periódica de unidad policial.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/api/patrullas/asignar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Autoridad, 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Asignación de unidad móvil a un caso de rescate prioritario.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/api/notifications/test-broadcast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Autoridad, Admin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Emisión de Alerta Nacional Código Ámbar vía Push y Sockets.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3. PROTOCOLO DE EVENTOS EN TIEMPO REAL (WEBSOCKETS)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El servidor WebSocket transmite eventos operacionales a los clientes conectados: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Evento Socket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Emisor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Receptores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Payload y Propósito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alerta_confirmada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Moderador C4I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Paneles PNC (Autoridad)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Disparo de Código Rojo con coordenadas, foto y caso_id.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patrulla_ubicacion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Patrulla Móvil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Consolas C4I y PNC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Actualización de lat, lng y timestamp para mapa de calor.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codigo_ambar_flash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Mando PNC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Todos los Clientes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Notificación push masiva de búsqueda prioritaria en cuadrante.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radio_mensaje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Unidad / Base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Canal Táctico C4I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Mensaje de texto y enlace radial encriptado entre patrullas.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API-LOCSV-REST-WS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